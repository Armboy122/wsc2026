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บริการตรวจสอบรีเลย์ป้องกันและตรวจหาจุดร้อนทางไฟฟ้า (Relay Protection &amp; Thermal Scan)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บริการตรวจสอบและบำรุงรักษาระบบไฟฟ้า (Protection &amp; Diagnostic)</w:t>
        <w:br/>
      </w:r>
      <w:r>
        <w:rPr>
          <w:b/>
        </w:rPr>
        <w:t xml:space="preserve">ชื่อบริการ (Service Name): </w:t>
      </w:r>
      <w:r>
        <w:t>บริการตรวจสอบระบบรีเลย์ป้องกัน และตรวจหาจุดร้อน/จุดสัมผัสทางไฟฟ้า (Relay &amp; Thermal Scan)</w:t>
        <w:br/>
      </w:r>
      <w:r>
        <w:rPr>
          <w:b/>
        </w:rPr>
        <w:t xml:space="preserve">กลุ่มผู้รับบริการ (Target Group): </w:t>
      </w:r>
      <w:r>
        <w:t>โรงงานอุตสาหกรรม, โรงไฟฟ้า SPP/VSPP, อาคารขนาดใหญ่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บริการรีเลย์: </w:t>
      </w:r>
      <w:r>
        <w:t>https://sabuyservice.pea.co.th/service/54298514-bca8-4f64-1402-08dcb7573509</w:t>
        <w:br/>
      </w:r>
      <w:r>
        <w:rPr>
          <w:b/>
        </w:rPr>
        <w:t xml:space="preserve">• บริการตรวจหาจุดร้อน: </w:t>
      </w:r>
      <w:r>
        <w:t>https://sabuyservice.pea.co.th/service/052e5951-63bd-49a2-1404-08dcb7573509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บริการตรวจสอบระบบรีเลย์ป้องกันไฟฟ้า (Protection Relay) เพื่อความปลอดภัยและการตัดตอนวงจรอย่างแม่นยำ พร้อมบริการตรวจหาจุดร้อนและจุดสัมผัสทางไฟฟ้าด้วยกล้องถ่ายภาพความร้อนอินฟราเรด (Thermal Imaging), กล้อง Ultrasonic, กล้องโคโรนา (Corona Camera) และโดรน (Drone) ตรวจสอบแนวสายส่ง เพื่อตรวจจับจุดต่อที่หลวมหรือเสื่อมสภาพก่อนเกิดเพลิงไหม้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สถานประกอบการที่มีระบบรีเลย์ป้องกันแรงสูง หรือต้องการตรวจจับความร้อนในตู้ไฟฟ้าขณะจ่ายไฟปกติ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Relay Setting Sheet 2. รายการตู้สวิตช์บอร์ดและจุดเชื่อมต่อที่ต้องการสแกนความร้อน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ยื่นขอรับบริการผ่าน https://sabuyservice.pea.co.th</w:t>
        <w:br/>
        <w:t>2. เลือกบริการทดสอบรีเลย์ หรือตรวจหาจุดร้อน</w:t>
        <w:br/>
        <w:t>3. เจ้าหน้าที่เข้าปฏิบัติงานตรวจสแกนขณะระบบไฟฟ้าใช้งานจริง (ไม่ต้องดับไฟสำหรับ Thermal Scan)</w:t>
        <w:br/>
        <w:t>4. ส่งมอบรายงานภาพถ่ายความร้อน ระบุระดับความรุนแรง (Delta T) และข้อแนะนำในการแก้ไขจุดต่อ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เทคโนโลยีที่ใช้:</w:t>
        <w:br/>
        <w:t>- Relay: Function test, Injection test, RTDS (Real-Time Digital Simulator), Witness Test ตามข้อกำหนดการเชื่อมต่อ กฟภ. 2559</w:t>
        <w:br/>
        <w:t>- Thermal &amp; Diagnostic: กล้องตรวจจับความร้อนความละเอียดสูง, กล้องตรวจจับการคายประจุโคโรนา (Corona Discharge), การสำรวจด้วยอากาศยานไร้คนขับ (Drone Inspection)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การตรวจ Thermal Scan ต้องดับไฟหรือไม่?</w:t>
      </w:r>
    </w:p>
    <w:p>
      <w:r>
        <w:t>A1: ไม่ต้องดับไฟ และต้องทำในขณะที่มีการใช้โหลดไฟฟ้าจริงอย่างน้อย 40-50% เพื่อให้เห็นความร้อนที่จุดสัมผัสได้อย่างชัดเจน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