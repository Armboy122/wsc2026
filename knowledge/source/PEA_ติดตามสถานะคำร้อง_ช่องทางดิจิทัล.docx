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ระบบติดตามสถานะคำร้องออนไลน์ (PEA Tracking) และช่องทางดิจิทัลครบวงจร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ระบบสนับสนุนการบริการและช่องทางดิจิทัล (Digital Channels &amp; Tracking)</w:t>
        <w:br/>
      </w:r>
      <w:r>
        <w:rPr>
          <w:b/>
        </w:rPr>
        <w:t xml:space="preserve">ชื่อบริการ (Service Name): </w:t>
      </w:r>
      <w:r>
        <w:t>ระบบติดตามสถานะงานคำร้อง (e-Service Status Tracking), แอปพลิเคชัน PEA Smart Plus และ LINE OA</w:t>
        <w:br/>
      </w:r>
      <w:r>
        <w:rPr>
          <w:b/>
        </w:rPr>
        <w:t xml:space="preserve">กลุ่มผู้รับบริการ (Target Group): </w:t>
      </w:r>
      <w:r>
        <w:t>ผู้ใช้บริการ กฟภ. ทุกท่านที่ต้องการติดตามความคืบหน้างานคำร้องและเข้าถึงบริการแบบเรียลไทม์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หน้าติดตามสถานะ e-Service: </w:t>
      </w:r>
      <w:r>
        <w:t>https://sabuyservice.pea.co.th/status</w:t>
        <w:br/>
      </w:r>
      <w:r>
        <w:rPr>
          <w:b/>
        </w:rPr>
        <w:t xml:space="preserve">• หน้าระบบค้นหาสถานะ (Login): </w:t>
      </w:r>
      <w:r>
        <w:t>https://sabuyservice.pea.co.th/status/login</w:t>
        <w:br/>
      </w:r>
      <w:r>
        <w:rPr>
          <w:b/>
        </w:rPr>
        <w:t xml:space="preserve">• คู่มือระบบติดตามสถานะ (Canva): </w:t>
      </w:r>
      <w:r>
        <w:t>https://sabuyservicetracking.my.canva.site/</w:t>
        <w:br/>
      </w:r>
      <w:r>
        <w:rPr>
          <w:b/>
        </w:rPr>
        <w:t xml:space="preserve">• คู่มือการใช้งานเว็บไซต์: </w:t>
      </w:r>
      <w:r>
        <w:t>https://sabuyservice.pea.co.th/download-manual</w:t>
        <w:br/>
      </w:r>
      <w:r>
        <w:rPr>
          <w:b/>
        </w:rPr>
        <w:t xml:space="preserve">• LINE Official Account: </w:t>
      </w:r>
      <w:r>
        <w:t>https://lin.ee/PEAThailand (หรือค้นหา @PEAThailand โล่เขียว)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ศูนย์รวมช่องทางดิจิทัลของ กฟภ. ที่เชื่อมโยงบริการทั้งหมดเข้าด้วยกันอย่างราบรื่น (Omnichannel Experience) ช่วยให้ผู้ใช้บริการสามารถติดตามสถานะคำร้องขอใช้ไฟ ขอเช่าอุปกรณ์ ขอบำรุงรักษา ได้แบบ Real-time 24 ชม. พร้อมรับการแจ้งเตือนค่าไฟ ชำระเงินผ่าน QR Code และส่งข้อเสนอแนะ/ร้องเรียนผ่าน LINE Official และ PEA Smart Plus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ผู้ใช้บริการที่มีหมายเลขคำร้อง (Request No.) เลขบัตรประชาชน หรือบัญชีผู้ใช้ไฟฟ้า กฟภ.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หมายเลขบัตรประชาชน 13 หลัก หรือหมายเลขนิติบุคคล 2. หมายเลขใบคำร้อง (Request ID) 3. แอปพลิเคชัน ThaiD (กรณีเข้าสู่ระบบด้วย Digital ID)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【วิธีติดตามสถานะคำร้องผ่าน sabuyservice.pea.co.th/status/login】</w:t>
        <w:br/>
        <w:t>วิธีที่ 1: เข้าสู่ระบบด้วย Digital ID (แอปพลิเคชัน ThaiD) สำหรับบุคคลธรรมดา เพื่อดูประวัติคำร้องทั้งหมดแบบปลอดภัย</w:t>
        <w:br/>
        <w:t>วิธีที่ 2: ค้นหาด่วนด้วยการกรอก 'เลขบัตรประชาชน / เลขนิติบุคคล / หมายเลขใบคำร้อง' คู่กับ 'เบอร์โทรศัพท์' ที่ลงทะเบียนไว้</w:t>
        <w:br/>
        <w:t>3. ระบบจะแสดง Timeline สถานะงานคำร้อง 6 ขั้นตอน:</w:t>
        <w:br/>
        <w:t xml:space="preserve">   1) ยื่นคำร้องสำเร็จ (Submitted)</w:t>
        <w:br/>
        <w:t xml:space="preserve">   2) เจ้าหน้าที่รับเรื่องและตรวจสอบเอกสาร (Reviewing)</w:t>
        <w:br/>
        <w:t xml:space="preserve">   3) นัดหมายสำรวจหน้างาน/ตรวจสอบสายไฟ (Site Survey)</w:t>
        <w:br/>
        <w:t xml:space="preserve">   4) แจ้งยอดชำระเงิน/รอการชำระเงิน (Payment Pending)</w:t>
        <w:br/>
        <w:t xml:space="preserve">   5) เข้าดำเนินการติดตั้ง/ปฏิบัติงาน (Execution)</w:t>
        <w:br/>
        <w:t xml:space="preserve">   6) ปิดงานและจ่ายกระแสไฟฟ้าสำเร็จ (Completed)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ระบบแจ้งเตือนอัตโนมัติผ่าน SMS และ LINE OA @PEAThailand เมื่อสถานะของคำร้องมีการเปลี่ยนแปลงในแต่ละขั้นตอน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ตลอด 24 ชั่วโมง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หากคำร้องไม่อนุมัติหรือเอกสารไม่ผ่าน ระบบจะแจ้งอย่างไร?</w:t>
      </w:r>
    </w:p>
    <w:p>
      <w:r>
        <w:t>A1: เจ้าหน้าที่จะระบุเหตุผลในระบบ Tracking และส่งข้อความ SMS แจ้งให้ผู้ใช้บริการอัปโหลดเอกสารเพิ่มเติมผ่านระบบออนไลน์ได้ทันทีโดยไม่ต้องยื่นคำร้องใหม่ทั้งหม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