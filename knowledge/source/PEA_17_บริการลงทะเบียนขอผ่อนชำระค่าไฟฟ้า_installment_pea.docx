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บริการลงทะเบียนขอผ่อนชำระค่าไฟฟ้า (PEA Installment Portal: installment.pea.co.th)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บริการด้านการเงินและธุรกรรมดิจิทัล (Financial Relief Services)</w:t>
        <w:br/>
      </w:r>
      <w:r>
        <w:rPr>
          <w:b/>
        </w:rPr>
        <w:t xml:space="preserve">ชื่อบริการ (Service Name): </w:t>
      </w:r>
      <w:r>
        <w:t>บริการลงทะเบียนขอผ่อนชำระค่าไฟฟ้าออนไลน์ (Installment Portal &amp; Welfare Subsidy)</w:t>
        <w:br/>
      </w:r>
      <w:r>
        <w:rPr>
          <w:b/>
        </w:rPr>
        <w:t xml:space="preserve">กลุ่มผู้รับบริการ (Target Group): </w:t>
      </w:r>
      <w:r>
        <w:t>ผู้ใช้ไฟฟ้าทุกประเภทที่มียอดค่าไฟฟ้าค้างชำระและประสบปัญหาทางการเงิน, ผู้ถือบัตรสวัสดิการแห่งรัฐ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ระบบลงทะเบียนขอผ่อนชำระ (Installment Portal): </w:t>
      </w:r>
      <w:r>
        <w:t>https://installment.pea.co.th/</w:t>
        <w:br/>
      </w:r>
      <w:r>
        <w:rPr>
          <w:b/>
        </w:rPr>
        <w:t xml:space="preserve">• หน้าลงทะเบียนคำขอผ่อนชำระ: </w:t>
      </w:r>
      <w:r>
        <w:t>https://installment.pea.co.th/Register</w:t>
        <w:br/>
      </w:r>
      <w:r>
        <w:rPr>
          <w:b/>
        </w:rPr>
        <w:t xml:space="preserve">• ระบบลงทะเบียนสวัสดิการแห่งรัฐช่วยเหลือค่าไฟ: </w:t>
      </w:r>
      <w:r>
        <w:t>https://welfareregis.pea.co.th/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บริการมาตรการช่วยเหลือและบรรเทาความเดือดร้อนให้แก่ผู้ใช้ไฟฟ้าของ กฟภ. โดยเปิดให้ยื่นคำร้องขอแบ่งชำระค่าไฟฟ้าเป็นงวดๆ ผ่านระบบออนไลน์ installment.pea.co.th เพื่อป้องกันการถูกตัดกระแสไฟฟ้า พร้อมช่องทางลงทะเบียนรับสิทธิ์ช่วยเหลือค่าไฟฟ้าสำหรับผู้มีบัตรสวัสดิการแห่งรัฐ (welfareregis.pea.co.th)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1. ผู้ใช้ไฟฟ้าของ กฟภ. ที่มีบิลค่าไฟฟ้าค้างชำระและเข้าเงื่อนไขตามระเบียบ กฟภ.</w:t>
        <w:br/>
        <w:t>2. ไม่เคยผิดนัดการผ่อนชำระตามข้อตกลงในรอบปีก่อนหน้า</w:t>
        <w:br/>
        <w:t>3. สำหรับสวัสดิการแห่งรัฐ: ต้องเป็นผู้ผ่านเกณฑ์คุณสมบัติโครงการลงทะเบียนเพื่อสวัสดิการแห่งรัฐ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สำเนาบัตรประชาชนของผู้ขอผ่อนชำระ</w:t>
        <w:br/>
        <w:t>2. หนังสือมอบอำนาจ (กรณีดำเนินการแทนนิติบุคคลหรือบุคคลอื่น)</w:t>
        <w:br/>
        <w:t>3. หมายเลขผู้ใช้ไฟฟ้า (CA 12 หลัก) และใบแจ้งค่าไฟฟ้าที่ต้องการขอผ่อนชำระ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เข้าสู่เว็บไซต์ https://installment.pea.co.th/Register</w:t>
        <w:br/>
        <w:t>2. ระบุหมายเลขบัตรประชาชน เบอร์โทรศัพท์ และหมายเลขผู้ใช้ไฟฟ้า (CA)</w:t>
        <w:br/>
        <w:t>3. เลือกรอบบิลที่ต้องการขอผ่อนชำระ และเลือกจำนวนงวดที่ระบบอนุญาต</w:t>
        <w:br/>
        <w:t>4. แนบเอกสารบัตรประชาชนและกดยื่นคำร้อง</w:t>
        <w:br/>
        <w:t>5. เจ้าหน้าที่ กฟภ. พิจารณาอนุมัติเงื่อนไขและแจ้งผลพร้อมแผนการชำระเงินผ่าน SMS</w:t>
        <w:br/>
        <w:t>6. ชำระค่างวดตรงตามกำหนดในแต่ละเดือนผ่านแอป PEA Smart Plus หรือเคาน์เตอร์เซอร์วิส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เงื่อนไขการผ่อนชำระทั่วไปสามารถแบ่งชำระได้ 2-3 งวด โดยในระหว่างการผ่อนชำระจะต้องชำระค่าไฟฟ้างวดปัจจุบันตามปกติเพื่อไม่ให้เกิดยอดค้างสะสม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ยื่นขอผ่อนชำระแล้ว จะโดนตัดไฟหรือถอดมิเตอร์หรือไม่?</w:t>
      </w:r>
    </w:p>
    <w:p>
      <w:r>
        <w:t>A1: เมื่อยื่นคำร้องและได้รับการอนุมัติแผนผ่อนชำระแล้ว ระบบจะชะลอการงดจ่ายกระแสไฟฟ้าชั่วคราวตามเงื่อนไขที่ตกลงไว้</w:t>
      </w:r>
    </w:p>
    <w:p/>
    <w:p>
      <w:r>
        <w:rPr>
          <w:b/>
        </w:rPr>
        <w:t>Q2: ผู้ถือบัตรสวัสดิการแห่งรัฐได้รับส่วนลดค่าไฟอย่างไร?</w:t>
      </w:r>
    </w:p>
    <w:p>
      <w:r>
        <w:t>A2: ได้รับสิทธิ์ใช้ไฟฟ้าฟรี/ช่วยเหลือค่าไฟฟ้าไม่เกิน 315 บาท/ครัวเรือน/เดือน เมื่อลงทะเบียนผ่าน welfareregis.pea.co.th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