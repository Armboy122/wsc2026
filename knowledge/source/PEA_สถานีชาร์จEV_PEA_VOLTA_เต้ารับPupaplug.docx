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บริการสถานีชาร์จรถยนต์ไฟฟ้า PEA VOLTA Platform และเต้ารับ Pupaplug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 EV Solar และ REC (Electric Vehicle Ecosystem)</w:t>
        <w:br/>
      </w:r>
      <w:r>
        <w:rPr>
          <w:b/>
        </w:rPr>
        <w:t xml:space="preserve">ชื่อบริการ (Service Name): </w:t>
      </w:r>
      <w:r>
        <w:t>บริการแพลตฟอร์มบริหารสถานีชาร์จ EV (PEA VOLTA) และจัดหาเต้ารับอัจฉริยะ Pupaplug</w:t>
        <w:br/>
      </w:r>
      <w:r>
        <w:rPr>
          <w:b/>
        </w:rPr>
        <w:t xml:space="preserve">กลุ่มผู้รับบริการ (Target Group): </w:t>
      </w:r>
      <w:r>
        <w:t>ผู้ใช้รถยนต์ไฟฟ้า (EV), เจ้าของคอนโด/อพาร์ตเมนต์, ผู้ประกอบการปั๊มน้ำมัน, โรงแรม, คอมมูนิตี้มอลล์, ร้านอาหาร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 EV Solar และ REC: </w:t>
      </w:r>
      <w:r>
        <w:t>https://sabuyservice.pea.co.th/sub-menu/9c59af8a-264f-450b-98a4-08dcb8233569</w:t>
        <w:br/>
      </w:r>
      <w:r>
        <w:rPr>
          <w:b/>
        </w:rPr>
        <w:t xml:space="preserve">• เว็บไซต์ PEA VOLTA: </w:t>
      </w:r>
      <w:r>
        <w:t>https://peavolta.pea.co.th/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บริการยกระดับโครงสร้างพื้นฐานยานยนต์ไฟฟ้าครบวงจร ประกอบด้วย 'PEA VOLTA Platform' ระบบบริหารจัดการสถานีอัดประจุไฟฟ้าอัจฉริยะ สำหรับผู้ประกอบการที่ต้องการเปิดสถานีชาร์จ EV เชิงพาณิชย์ และ 'Pupaplug' เต้ารับสำหรับชาร์จรถยนต์ไฟฟ้าที่ปลอดภัยสูง มีระบบควบคุมการจ่ายไฟและตัดไฟรั่วอัตโนมัติ เหมาะสำหรับที่อยู่อาศัยและอาคารชุด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ผู้ใช้รถ EV ทั่วไป หรือผู้ประกอบการที่ต้องการลงทุนติดตั้งสถานีชาร์จรถยนต์ไฟฟ้า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ข้อมูลสถานที่ติดตั้ง 2. ขนาดกำลังไฟฟ้าของหม้อแปลงเดิม 3. แผนผังที่จอดรถและแนวสายไฟ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 sabuyservice.pea.co.th เลือก 'บริการ EV Solar และ REC'</w:t>
        <w:br/>
        <w:t>2. เลือก 'Digital Platform PEA VOLTA' หรือ 'จัดหาเต้ารับ Pupaplug'</w:t>
        <w:br/>
        <w:t>3. กรอกข้อมูลสถานที่และจำนวนหัวชาร์จที่ต้องการ</w:t>
        <w:br/>
        <w:t>4. ทีมงาน PEA VOLTA ให้คำปรึกษาด้านการออกแบบ หม้อแปลงเฉพาะ และระบบจัดการคิดเงิน</w:t>
        <w:br/>
        <w:t>5. ติดตั้ง เชื่อมต่อระบบ และเปิดให้บริการผ่านแอปพลิเคชัน PEA VOLTA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ฟีเจอร์สำคัญ:</w:t>
        <w:br/>
        <w:t>- PEA VOLTA Platform: รองรับหัวชาร์จทั้ง AC Type 2 และ DC Fast Charge (CCS2 / CHAdeMO), ระบบชำระเงินผ่าน Wallet/บัตรเครดิต, การตั้งอัตราค่าบริการตามช่วงเวลา (TOU), ระบบรายงานรายได้แบบ Real-time</w:t>
        <w:br/>
        <w:t>- Pupaplug: เต้ารับมาตรฐานอุตสาหกรรม รองรับกระแส 16A ต่อเนื่อง ทนแดด ทนฝน (IP55/IP65) พร้อมระบบวัดหน่วยไฟฟ้าในตัว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PEA VOLTA Call Center หรือ 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ผู้ใช้ทั่วไปสามารถใช้แต้ม Watt-D Point จ่ายค่าชาร์จรถยนต์ไฟฟ้าได้ไหม?</w:t>
      </w:r>
    </w:p>
    <w:p>
      <w:r>
        <w:t>A1: ได้ สามารถนำแต้มสะสม Watt-D Point จากแอป PEA Smart Plus ไปแลกเป็นส่วนลดค่าชาร์จในแอปพลิเคชัน PEA VOLTA 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