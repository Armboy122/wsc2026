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บริการการเงิน e-Bill ผ่อนชำระ และคืนเงินประกัน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บริการด้านการเงิน บิล และสิทธิประโยชน์ (Billing, Installment &amp; Financial Services)</w:t>
        <w:br/>
      </w:r>
      <w:r>
        <w:rPr>
          <w:b/>
        </w:rPr>
        <w:t xml:space="preserve">ชื่อบริการ: </w:t>
      </w:r>
      <w:r>
        <w:t>บริการการเงินอิเล็กทรอนิกส์ e-Bill ขอผ่อนชำระ ขอคืนเงินประกัน และ e-Tax</w:t>
        <w:br/>
      </w:r>
      <w:r>
        <w:rPr>
          <w:b/>
        </w:rPr>
        <w:t xml:space="preserve">กลุ่มเป้าหมาย: </w:t>
      </w:r>
      <w:r>
        <w:t>ผู้ใช้ไฟฟ้าทุกประเภท (บ้านอยู่อาศัย, ธุรกิจ, อุตสาหกรรม, องค์กร)</w:t>
        <w:br/>
      </w:r>
      <w:r>
        <w:rPr>
          <w:b/>
        </w:rPr>
        <w:t xml:space="preserve">บริการย่อยที่ครอบคลุม: </w:t>
      </w:r>
      <w:r>
        <w:t>บริการรับชำระค่าไฟฟ้าออนไลน์, PEA e-Bill &amp; Watt-D Point, บริการลงทะเบียนขอผ่อนชำระค่าไฟฟ้า, บริการขอคืนเงินประกันการใช้ไฟฟ้า, บริการสอบถามประวัติการใช้ไฟฟ้า/ประมาณการค่าไฟฟ้า, บริการขอรับใบกำกับภาษี/ใบเสร็จอิเล็กทรอนิกส์ (e-Tax), PEA Privilege สำหรับลูกค้าองค์กร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บ้านอยู่อาศัย: https://sabuyservice.pea.co.th/sub-menu/b3c04204-212c-418c-98a2-08dcb8233569 | ธุรกิจ: https://sabuyservice.pea.co.th/sub-menu/a8d26dc6-5057-420a-98a3-08dcb8233569</w:t>
        <w:br/>
      </w:r>
      <w:r>
        <w:rPr>
          <w:b/>
        </w:rPr>
        <w:t xml:space="preserve">ลิงก์แบบฟอร์มคำขอ (Form URL): </w:t>
      </w:r>
      <w:r>
        <w:t>คืนเงินประกัน: https://cdp.pea.co.th/ | ผ่อนชำระ: https://installment.pea.co.th/ | e-Tax: https://sabuyservice.pea.co.th/etax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บริการด้านการเงินและธุรกรรมดิจิทัลของ กฟภ. ผ่าน PEA Sabuy Service และแอปพลิเคชัน PEA Smart Plus ช่วยให้ผู้ใช้ไฟฟ้าสามารถจัดการภาระค่าไฟฟ้าได้อย่างสะดวก ปลอดภัย และไร้กระดาษ (Paperless) ทั้งการรับบิลออนไลน์ การสะสมคะแนนแลกส่วนลด การขอผ่อนชำระเพื่อบรรเทาภาระค่าใช้จ่าย การขอรับเงินประกันการใช้ไฟฟ้าคืน และการออกเอกสารภาษีอิเล็กทรอนิกส์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ผู้ใช้ไฟฟ้าที่มีหมายเลขผู้ใช้ไฟฟ้า (CA 12 หลัก) ของ กฟภ.</w:t>
        <w:br/>
        <w:t>2. บริการขอคืนเงินประกัน: สำหรับผู้ใช้ไฟฟ้าประเภทบ้านอยู่อาศัย (ประเภท 1) และกิจการขนาดเล็ก (ประเภท 2)</w:t>
        <w:br/>
        <w:t>3. บริการขอผ่อนชำระ: สำหรับผู้ใช้ไฟฟ้าที่มียอดค้างชำระและเข้าเกณฑ์ตามระเบียบ กฟภ.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【การขอคืนเงินประกันการใช้ไฟฟ้า (cdp.pea.co.th)】</w:t>
        <w:br/>
        <w:t>1. หมายเลขบัตรประชาชน 13 หลัก ของผู้ขอใช้ไฟฟ้า</w:t>
        <w:br/>
        <w:t>2. หมายเลขผู้ใช้ไฟฟ้า (CA) 12 หลัก และรหัสเครื่องวัด (PEA No.)</w:t>
        <w:br/>
        <w:t>3. หน้าสมุดบัญชีเงินฝากธนาคาร หรือหมายเลขพร้อมเพย์ (ผูกกับบัตรประชาชน)</w:t>
        <w:br/>
        <w:t>4. กรณีชื่อไม่ตรงกับเจ้าของเดิม: สำเนาทะเบียนบ้านที่อยู่ปัจจุบัน, เอกสารแสดงกรรมสิทธิ์สถานที่ใช้ไฟฟ้า, หนังสือยินยอม/โอนสิทธิ์ หรือคำสั่งศาลแต่งตั้งผู้จัดการมรดก</w:t>
        <w:br/>
        <w:br/>
        <w:t>【การขอผ่อนชำระค่าไฟฟ้า (installment.pea.co.th)】</w:t>
        <w:br/>
        <w:t>1. สำเนาบัตรประชาชนผู้ขอผ่อนชำระ</w:t>
        <w:br/>
        <w:t>2. หนังสือมอบอำนาจ (กรณีนิติบุคคล หรือมอบอำนาจให้ผู้อื่นดำเนินการ)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【ขั้นตอนสมัคร PEA e-Bill &amp; รับแต้ม Watt-D Point】</w:t>
        <w:br/>
        <w:t>1. เข้าเว็บ https://sabuyservice.pea.co.th หรือแอป PEA Smart Plus เลือก 'PEA e-Bill'</w:t>
        <w:br/>
        <w:t>2. ระบุหมายเลขผู้ใช้ไฟฟ้า (CA) และเบอร์โทรศัพท์/อีเมลที่ต้องการรับบิล</w:t>
        <w:br/>
        <w:t>3. ยืนยันรหัส OTP ระบบจะเริ่มส่งใบแจ้งหนี้ทาง SMS/Email ตั้งแต่รอบบิลถัดไป และได้รับคะแนน Watt-D Point เพิ่มทุกเดือน</w:t>
        <w:br/>
        <w:br/>
        <w:t>【ขั้นตอนขอผ่อนชำระค่าไฟฟ้า (installment.pea.co.th)】</w:t>
        <w:br/>
        <w:t>1. เข้าสู่ระบบด้วยหมายเลขบัตรประชาชน และหมายเลขผู้ใช้ไฟฟ้า (CA)</w:t>
        <w:br/>
        <w:t>2. เลือกบิลที่ต้องการขอผ่อนชำระ และเลือกแผนการผ่อนชำระตามที่ระบบกำหนด</w:t>
        <w:br/>
        <w:t>3. แนบเอกสารและกดยื่นคำร้อง เจ้าหน้าที่จะพิจารณาอนุมัติและแจ้งผลผ่าน SMS</w:t>
        <w:br/>
        <w:br/>
        <w:t>【ขั้นตอนขอคืนเงินประกันการใช้ไฟฟ้า (cdp.pea.co.th)】</w:t>
        <w:br/>
        <w:t>1. ขั้นตอนที่ 1: กรอกหมายเลข CA และ PEA NO. เพื่อลงทะเบียน/ตรวจสอบสิทธิ์</w:t>
        <w:br/>
        <w:t>2. ขั้นตอนที่ 2: ป้อนรายละเอียดผู้รับเงิน (เลือกรับผ่าน PromptPay หรือโอนเข้าบัญชีธนาคาร)</w:t>
        <w:br/>
        <w:t>3. ขั้นตอนที่ 3: แนบรูปถ่ายบัตรประชาชนและเอกสารแสดงสิทธิ์</w:t>
        <w:br/>
        <w:t>4. ขั้นตอนที่ 4: ยืนยันการลงทะเบียน และรอรับเงินโอนเข้าบัญชี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【สิทธิประโยชน์และฟีเจอร์เด่น】</w:t>
        <w:br/>
        <w:t>1. Watt-D Point: คะแนนสะสมจากการชำระค่าไฟตรงเวลาและการใช้ e-Bill สามารถนำไปแลกเป็นเงินคืนค่าไฟฟ้าในรอบบิลถัดไป หรือแลกส่วนลดชาร์จรถ EV ใน PEA VOLTA และส่วนลดร้านค้าพันธมิตร</w:t>
        <w:br/>
        <w:t>2. e-Tax Invoice &amp; e-Receipt: ข้อมูลใบกำกับภาษีอิเล็กทรอนิกส์ ส่งตรงเข้าอีเมลและระบบสรรพากร สะดวกสำหรับนิติบุคคลในการนำไปยื่นภาษี</w:t>
        <w:br/>
        <w:t>3. PEA Privilege: สิทธิประโยชน์พิเศษสำหรับลูกค้าองค์กร เช่น การจัดอบรม การให้คำปรึกษาด้านพลังงาน และการดูแลระบบไฟฟ้าเป็นกรณีพิเศษ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ตรวจสอบสถานะคำร้อง: https://sabuyservice.pea.co.th/status/login</w:t>
        <w:br/>
        <w:t>ติดต่อ: 1129 PEA Contact Center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เจ้าของเงินประกันเดิมเสียชีวิตแล้ว ทายาทจะขอคืนเงินประกันได้อย่างไร?</w:t>
      </w:r>
    </w:p>
    <w:p>
      <w:r>
        <w:t>A1: ทายาทสามารถยื่นคำร้องผ่าน cdp.pea.co.th หรือที่สำนักงาน กฟภ. โดยแนบสำเนาใบมรณบัตร, สำเนาทะเบียนบ้าน, คำสั่งศาลแต่งตั้งผู้จัดการมรดก หรือหนังสือยินยอมจากทายาททุกคนพร้อมสำเนาบัตรประชาชน</w:t>
      </w:r>
    </w:p>
    <w:p/>
    <w:p>
      <w:r>
        <w:rPr>
          <w:b/>
        </w:rPr>
        <w:t>Q2: การขอผ่อนชำระค่าไฟฟ้า สามารถผ่อนได้กี่งวด?</w:t>
      </w:r>
    </w:p>
    <w:p>
      <w:r>
        <w:t>A2: จำนวนงวดและเงื่อนไขการผ่อนชำระจะเป็นไปตามเกณฑ์ที่ กฟภ. กำหนด (โดยทั่วไป 2-3 งวด ขึ้นอยู่กับประเภทผู้ใช้ไฟฟ้าและยอดค้างชำระ)</w:t>
      </w:r>
    </w:p>
    <w:p/>
    <w:p>
      <w:r>
        <w:rPr>
          <w:b/>
        </w:rPr>
        <w:t>Q3: แต้ม Watt-D Point มีวันหมดอายุหรือไม่?</w:t>
      </w:r>
    </w:p>
    <w:p>
      <w:r>
        <w:t>A3: แต้มมีอายุการใช้งานตามเงื่อนไขแคมเปญ สามารถตรวจสอบวันหมดอายุและแลกรับสิทธิ์ได้ผ่านแอปพลิเคชัน PEA Smart Plus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