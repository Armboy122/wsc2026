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 PEA e-Bill, คะแนนสะสม Watt-D Point และใบกำกับภาษีอิเล็กทรอนิกส์ (e-Tax)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บริการด้านการเงินและธุรกรรมดิจิทัล (Digital Billing &amp; Paperless)</w:t>
        <w:br/>
      </w:r>
      <w:r>
        <w:rPr>
          <w:b/>
        </w:rPr>
        <w:t xml:space="preserve">ชื่อบริการ (Service Name): </w:t>
      </w:r>
      <w:r>
        <w:t>บริการรับบิลออนไลน์ (PEA e-Bill), แต้มสะสม Watt-D Point และใบกำกับภาษีอิเล็กทรอนิกส์ (e-Tax)</w:t>
        <w:br/>
      </w:r>
      <w:r>
        <w:rPr>
          <w:b/>
        </w:rPr>
        <w:t xml:space="preserve">กลุ่มผู้รับบริการ (Target Group): </w:t>
      </w:r>
      <w:r>
        <w:t>ผู้ใช้ไฟฟ้าทุกประเภทที่ต้องการความสะดวกรวดเร็ว ไร้กระดาษ และสะสมสิทธิประโยชน์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บริการสมัคร PEA e-Bill: </w:t>
      </w:r>
      <w:r>
        <w:t>https://eservice.pea.co.th/ebill</w:t>
        <w:br/>
      </w:r>
      <w:r>
        <w:rPr>
          <w:b/>
        </w:rPr>
        <w:t xml:space="preserve">• คู่มือการใช้งานระบบ e-Tax: </w:t>
      </w:r>
      <w:r>
        <w:t>https://sabuyservicetracking.my.canva.site/etax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ดิจิทัลเพื่อสิ่งแวดล้อมที่เปลี่ยนบิลกระดาษเป็นใบแจ้งหนี้/ใบเสร็จรับเงิน/ใบกำกับภาษีอิเล็กทรอนิกส์ ส่งตรงทาง SMS และ Email พร้อมระบบสะสมคะแนน 'Watt-D Point' สำหรับผู้ที่จ่ายค่าไฟตรงเวลา เพื่อนำไปแลกเป็นเงินคืนค่าไฟฟ้า หรือแลกส่วนลดชาร์จรถยนต์ไฟฟ้าใน PEA VOLTA และสิทธิพิเศษจากร้านค้าพันธมิตร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ผู้ใช้ไฟฟ้าทุกประเภทที่มีบัญชีผู้ใช้ไฟฟ้า กฟภ.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หมายเลขบัตรประชาชน / เลขนิติบุคคล 13 หลัก 2. หมายเลขผู้ใช้ไฟฟ้า (CA 12 หลัก) 3. เบอร์มือถือและอีเมลที่ใช้งานจริง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【สมัคร PEA e-Bill】</w:t>
        <w:br/>
        <w:t>1. เข้า https://eservice.pea.co.th/ebill หรือผ่านแอป PEA Smart Plus</w:t>
        <w:br/>
        <w:t>2. กรอกหมายเลขบัตรประชาชน และหมายเลข CA 12 หลัก</w:t>
        <w:br/>
        <w:t>3. ระบุเบอร์โทรศัพท์และ Email ยืนยันรหัส OTP</w:t>
        <w:br/>
        <w:t>4. เริ่มรับบิลอิเล็กทรอนิกส์และรับคะแนน Watt-D Point ในรอบบิลถัดไปทันที</w:t>
        <w:br/>
        <w:br/>
        <w:t>【ขอรับ e-Tax Invoice &amp; e-Receipt】</w:t>
        <w:br/>
        <w:t>1. สมัครผ่าน sabuyservice.pea.co.th เลือกเมนู 'e-Tax'</w:t>
        <w:br/>
        <w:t>2. ยืนยันข้อมูลนิติบุคคล/บุคคลธรรมดาเพื่อออกใบกำกับภาษีอิเล็กทรอนิกส์มาตรฐานสรรพากร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Watt-D Point: 1 คะแนนสามารถสะสมและแลกเป็นเงินคืนค่าไฟฟ้า (Cashback) ในรอบบิลถัดไป หรือโอนเป็นส่วนลดใน PEA VOLTA สำหรับผู้ขับขี่ EV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สมัคร PEA e-Bill แล้ว ยังจะได้รับบิลกระดาษทางไปรษณีย์อยู่หรือไม่?</w:t>
      </w:r>
    </w:p>
    <w:p>
      <w:r>
        <w:t>A1: เมื่อสมัคร e-Bill สำเร็จ กฟภ. จะยกเลิกการส่งบิลกระดาษ เพื่อช่วยลดขยะและรักษาสิ่งแวดล้อม แต่สามารถดาวน์โหลดไฟล์ PDF บิลย้อนหลังได้ตลอดเวลาผ่านแอป PEA Smart Plus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