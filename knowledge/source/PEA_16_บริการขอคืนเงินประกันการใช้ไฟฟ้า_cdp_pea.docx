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บริการขอคืนเงินประกันการใช้ไฟฟ้า (PEA CDP Portal: cdp.pea.co.th)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บริการด้านการเงินและธุรกรรมดิจิทัล (Financial Services)</w:t>
        <w:br/>
      </w:r>
      <w:r>
        <w:rPr>
          <w:b/>
        </w:rPr>
        <w:t xml:space="preserve">ชื่อบริการ (Service Name): </w:t>
      </w:r>
      <w:r>
        <w:t>บริการขอคืนเงินประกันการใช้ไฟฟ้าผ่านระบบออนไลน์ (Customer Deposit Portal - CDP)</w:t>
        <w:br/>
      </w:r>
      <w:r>
        <w:rPr>
          <w:b/>
        </w:rPr>
        <w:t xml:space="preserve">กลุ่มผู้รับบริการ (Target Group): </w:t>
      </w:r>
      <w:r>
        <w:t>ผู้ใช้ไฟฟ้าประเภทบ้านอยู่อาศัย (ประเภท 1) และกิจการขนาดเล็ก (ประเภท 2)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ระบบขอคืนเงินประกันการใช้ไฟฟ้า (CDP Portal): </w:t>
      </w:r>
      <w:r>
        <w:t>https://cdp.pea.co.th/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ระบบออนไลน์ cdp.pea.co.th อำนวยความสะดวกให้ผู้ใช้ไฟฟ้าประเภทบ้านพักอาศัยและกิจการขนาดเล็ก สามารถลงทะเบียนขอรับเงินประกันการใช้ไฟฟ้าคืนได้ตามมาตรการของรัฐบาลและ กฟภ. สะดวกรวดเร็ว ตรวจสอบสิทธิ์และรับเงินผ่านบัญชีพร้อมเพย์หรือโอนเข้าบัญชีธนาคาร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1. ผู้ใช้ไฟฟ้าประเภทที่ 1 (บ้านอยู่อาศัย) และประเภทที่ 2 (กิจการขนาดเล็ก) ที่มีชื่อตรงกับบัญชีผู้ใช้ไฟฟ้าเดิม</w:t>
        <w:br/>
        <w:t>2. ทายาทหรือผู้จัดการมรดกของผู้ใช้ไฟฟ้าเดิมที่เสียชีวิต</w:t>
        <w:br/>
        <w:t>3. ผู้ครอบครองหรือเจ้าของกรรมสิทธิ์ในสถานที่ใช้ไฟฟ้ารายใหม่ (กรณีซื้อบ้านมือสองแต่ชื่อมิเตอร์ยังเป็นของเจ้าของเดิม)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【กรณีชื่อตรงกับเจ้าของเงินประกัน】</w:t>
        <w:br/>
        <w:t>1. หมายเลขบัตรประชาชน 13 หลัก</w:t>
        <w:br/>
        <w:t>2. หมายเลขผู้ใช้ไฟฟ้า (CA 12 หลัก) และหมายเลขเครื่องวัด (PEA NO.)</w:t>
        <w:br/>
        <w:t>3. หน้าสมุดบัญชีเงินฝากธนาคาร หรือหมายเลข PromptPay (ผูกกับเลขบัตรประชาชน)</w:t>
        <w:br/>
        <w:br/>
        <w:t>【กรณีชื่อไม่ตรง / เจ้าของเดิมเสียชีวิต】</w:t>
        <w:br/>
        <w:t>1. สำเนาทะเบียนบ้านและโฉนดที่ดินสถานที่ใช้ไฟฟ้า</w:t>
        <w:br/>
        <w:t>2. ใบมรณบัตร (กรณีเสียชีวิต)</w:t>
        <w:br/>
        <w:t>3. หนังสือแสดงความยินยอมของทายาท หรือคำสั่งศาลแต่งตั้งผู้จัดการมรดก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ขั้นตอนที่ 1: เข้าสู่เว็บไซต์ https://cdp.pea.co.th/ กรอกหมายเลข CA 12 หลัก และ PEA NO. เพื่อตรวจสอบสิทธิ์</w:t>
        <w:br/>
        <w:t>ขั้นตอนที่ 2: ป้อนรายละเอียดผู้รับเงิน (เลือก PromptPay บัตรประชาชน หรือบัญชีธนาคาร)</w:t>
        <w:br/>
        <w:t>ขั้นตอนที่ 3: แนบไฟล์ภาพบัตรประชาชนและเอกสารแสดงสิทธิ์</w:t>
        <w:br/>
        <w:t>ขั้นตอนที่ 4: ตรวจสอบความถูกต้องและกดยืนยันการลงทะเบียน</w:t>
        <w:br/>
        <w:t>ขั้นตอนที่ 5: ระบบส่งข้อมูลตรวจสอบ และโอนเงินคืนเข้าบัญชีภายในระยะเวลาที่กำหนด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จำนวนเงินประกันที่จะได้รับคืนขึ้นอยู่กับขนาดมิเตอร์ที่เคยชำระไว้ เช่น มิเตอร์ 5(15)A ได้รับคืนประมาณ 300 บาท, มิเตอร์ 15(45)A ได้รับคืนประมาณ 2,000 บาท, มิเตอร์ 30(100)A ได้รับคืนประมาณ 6,000 บาท (สำหรับ 1 เฟส)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ไม่ทราบหมายเลขเครื่องวัด (PEA NO.) ดูได้จากที่ไหน?</w:t>
      </w:r>
    </w:p>
    <w:p>
      <w:r>
        <w:t>A1: สามารถดูได้จากบิลค่าไฟฟ้าของ กฟภ. หรือบนหน้าปัดมิเตอร์ไฟฟ้าที่ติดตั้งหน้าบ้าน</w:t>
      </w:r>
    </w:p>
    <w:p/>
    <w:p>
      <w:r>
        <w:rPr>
          <w:b/>
        </w:rPr>
        <w:t>Q2: ไม่มีพร้อมเพย์ รับเงินคืนผ่านช่องทางใดได้บ้าง?</w:t>
      </w:r>
    </w:p>
    <w:p>
      <w:r>
        <w:t>A2: สามารถเลือกโอนเงินเข้าบัญชีเงินฝากธนาคารพาณิชย์ หรือติดต่อรับผ่านเคาน์เตอร์การไฟฟ้าในพื้นที่ได้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